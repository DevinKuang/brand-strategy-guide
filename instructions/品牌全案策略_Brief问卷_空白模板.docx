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品牌全案策略 · 创始人 Brief</w:t>
      </w:r>
    </w:p>
    <w:p>
      <w:pPr>
        <w:ind w:left="567"/>
      </w:pPr>
      <w:r>
        <w:rPr>
          <w:i/>
          <w:color w:val="646464"/>
          <w:sz w:val="18"/>
        </w:rPr>
        <w:t>**这份文档是什么**：你在品牌策略上的全部"已知信息"和"主观判断"。</w:t>
      </w:r>
    </w:p>
    <w:p>
      <w:pPr>
        <w:ind w:left="567"/>
      </w:pPr>
      <w:r>
        <w:rPr>
          <w:i/>
          <w:color w:val="646464"/>
          <w:sz w:val="18"/>
        </w:rPr>
        <w:t>**Skill 做什么**：基于你提供的信息，搜索验证、补充数据、做竞争分析和用户洞察，然后给你判断和选择——而不是替你填空。</w:t>
      </w:r>
    </w:p>
    <w:p>
      <w:pPr>
        <w:ind w:left="567"/>
      </w:pPr>
      <w:r>
        <w:rPr>
          <w:i/>
          <w:color w:val="646464"/>
          <w:sz w:val="18"/>
        </w:rPr>
      </w:r>
    </w:p>
    <w:p>
      <w:pPr>
        <w:ind w:left="567"/>
      </w:pPr>
      <w:r>
        <w:rPr>
          <w:i/>
          <w:color w:val="646464"/>
          <w:sz w:val="18"/>
        </w:rPr>
        <w:t>**填写原则**：</w:t>
      </w:r>
    </w:p>
    <w:p>
      <w:pPr>
        <w:ind w:left="567"/>
      </w:pPr>
      <w:r>
        <w:rPr>
          <w:i/>
          <w:color w:val="646464"/>
          <w:sz w:val="18"/>
        </w:rPr>
        <w:t>- **只写你知道的、你相信的、你观察到的**。不知道的写"不确定"，Skill 会去搜。</w:t>
      </w:r>
    </w:p>
    <w:p>
      <w:pPr>
        <w:ind w:left="567"/>
      </w:pPr>
      <w:r>
        <w:rPr>
          <w:i/>
          <w:color w:val="646464"/>
          <w:sz w:val="18"/>
        </w:rPr>
        <w:t>- **不要为了填满而编数据**。市场规模、增速这些让 Skill 来搜。</w:t>
      </w:r>
    </w:p>
    <w:p>
      <w:pPr>
        <w:ind w:left="567"/>
      </w:pPr>
      <w:r>
        <w:rPr>
          <w:i/>
          <w:color w:val="646464"/>
          <w:sz w:val="18"/>
        </w:rPr>
        <w:t>- **你的主观判断最有价值**——"我觉得竞品 A 的产品其实不如它的包装"比"竞品 A 年营收 5000 万"对 Skill 更有用。</w:t>
      </w:r>
    </w:p>
    <w:p>
      <w:pPr>
        <w:ind w:left="567"/>
      </w:pPr>
      <w:r>
        <w:rPr>
          <w:i/>
          <w:color w:val="646464"/>
          <w:sz w:val="18"/>
        </w:rPr>
        <w:t>- **用口语写**。你的原话是最好的原材料。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</w:pPr>
      <w:r>
        <w:rPr>
          <w:b w:val="0"/>
          <w:i w:val="0"/>
        </w:rPr>
        <w:t>§1. 你对这个行业的判断</w:t>
      </w:r>
    </w:p>
    <w:p>
      <w:pPr>
        <w:ind w:left="567"/>
      </w:pPr>
      <w:r>
        <w:rPr>
          <w:i/>
          <w:color w:val="646464"/>
          <w:sz w:val="18"/>
        </w:rPr>
        <w:t>Skill 会搜索市场规模、增速、趋势。你不需要提供这些数据。你只需要告诉我：你在行业里看到了什么、你觉得哪里不对、你认为机会在哪。</w:t>
      </w:r>
    </w:p>
    <w:p>
      <w:pPr>
        <w:pStyle w:val="Heading3"/>
      </w:pPr>
      <w:r>
        <w:rPr>
          <w:b w:val="0"/>
          <w:i w:val="0"/>
        </w:rPr>
        <w:t>1.1 你看到的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color w:val="3C3C3C"/>
          <w:sz w:val="16"/>
        </w:rPr>
        <w:t>- 这个行业现在最让你兴奋的变化是什么？</w:t>
        <w:br/>
        <w:t>- 你觉得这个行业最不合理/最让你不满意的地方是什么？</w:t>
        <w:br/>
        <w:t>- 你有没有观察到什么"大家都这么说，但你觉得不对"的现象？</w:t>
      </w:r>
    </w:p>
    <w:p>
      <w:pPr/>
      <w:r>
        <w:rPr>
          <w:b w:val="0"/>
          <w:i w:val="0"/>
        </w:rPr>
        <w:t>（在此填写）</w:t>
      </w:r>
    </w:p>
    <w:p>
      <w:pPr>
        <w:pStyle w:val="Heading3"/>
      </w:pPr>
      <w:r>
        <w:rPr>
          <w:b w:val="0"/>
          <w:i w:val="0"/>
        </w:rPr>
        <w:t>1.2 你觉得机会在哪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color w:val="3C3C3C"/>
          <w:sz w:val="16"/>
        </w:rPr>
        <w:t>- 你认为市场上有什么需求是"明明存在但没人认真做"的？</w:t>
        <w:br/>
        <w:t>- 如果只让你押注一个趋势，你押什么？</w:t>
      </w:r>
    </w:p>
    <w:p>
      <w:pPr/>
      <w:r>
        <w:rPr>
          <w:b w:val="0"/>
          <w:i w:val="0"/>
        </w:rPr>
        <w:t>（在此填写）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</w:pPr>
      <w:r>
        <w:rPr>
          <w:b w:val="0"/>
          <w:i w:val="0"/>
        </w:rPr>
        <w:t>§2. 你对竞争的看法</w:t>
      </w:r>
    </w:p>
    <w:p>
      <w:pPr>
        <w:ind w:left="567"/>
      </w:pPr>
      <w:r>
        <w:rPr>
          <w:i/>
          <w:color w:val="646464"/>
          <w:sz w:val="18"/>
        </w:rPr>
        <w:t>Skill 会搜索竞品数据、做全景矩阵。你只需要提供你知道的竞品和你对他们的主观判断。</w:t>
      </w:r>
    </w:p>
    <w:p>
      <w:pPr>
        <w:pStyle w:val="Heading3"/>
      </w:pPr>
      <w:r>
        <w:rPr>
          <w:b w:val="0"/>
          <w:i w:val="0"/>
        </w:rPr>
        <w:t>2.1 你眼中的竞品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color w:val="3C3C3C"/>
          <w:sz w:val="16"/>
        </w:rPr>
        <w:t>- 列举你知道的竞品（2-5 个就行，说品牌名）</w:t>
        <w:br/>
        <w:t>- 他们各自做得最好的是什么？（可以是产品、包装、内容、社群……任何维度）</w:t>
        <w:br/>
        <w:t>- 他们各自做得最差/让你觉得"有缺口"的是什么？</w:t>
        <w:br/>
        <w:t>- 有没有哪个竞品你研究过之后觉得"他们其实没那么强"？为什么？</w:t>
      </w:r>
    </w:p>
    <w:p>
      <w:pPr/>
      <w:r>
        <w:rPr>
          <w:b w:val="0"/>
          <w:i w:val="0"/>
        </w:rPr>
        <w:t>（在此填写）</w:t>
      </w:r>
    </w:p>
    <w:p>
      <w:pPr>
        <w:pStyle w:val="Heading3"/>
      </w:pPr>
      <w:r>
        <w:rPr>
          <w:b w:val="0"/>
          <w:i w:val="0"/>
        </w:rPr>
        <w:t>2.2 你的差异化直觉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color w:val="3C3C3C"/>
          <w:sz w:val="16"/>
        </w:rPr>
        <w:t>- 如果用一句话说你和他们最大的不同，是什么？</w:t>
        <w:br/>
        <w:t>- 你觉得这个不同是"竞品做不了"还是"竞品不想做"？</w:t>
      </w:r>
    </w:p>
    <w:p>
      <w:pPr/>
      <w:r>
        <w:rPr>
          <w:b w:val="0"/>
          <w:i w:val="0"/>
        </w:rPr>
        <w:t>（在此填写）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</w:pPr>
      <w:r>
        <w:rPr>
          <w:b w:val="0"/>
          <w:i w:val="0"/>
        </w:rPr>
        <w:t>§3. 你对你用户的了解</w:t>
      </w:r>
    </w:p>
    <w:p>
      <w:pPr>
        <w:ind w:left="567"/>
      </w:pPr>
      <w:r>
        <w:rPr>
          <w:i/>
          <w:color w:val="646464"/>
          <w:sz w:val="18"/>
        </w:rPr>
        <w:t>Skill 会搜索用户数据、做画像和旅程地图。你不需要提供人口统计数据。你只需要告诉我：你接触过的用户是什么样的人、他们跟你说过什么、你观察到了什么。</w:t>
      </w:r>
    </w:p>
    <w:p>
      <w:pPr>
        <w:pStyle w:val="Heading3"/>
      </w:pPr>
      <w:r>
        <w:rPr>
          <w:b w:val="0"/>
          <w:i w:val="0"/>
        </w:rPr>
        <w:t>3.1 你接触过的用户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color w:val="3C3C3C"/>
          <w:sz w:val="16"/>
        </w:rPr>
        <w:t>- 描述 1-2 个你接触过的真实用户（不用真名）：</w:t>
        <w:br/>
        <w:t xml:space="preserve">  · 他/她是什么样的人（年龄/职业/生活方式，大概就行）</w:t>
        <w:br/>
        <w:t xml:space="preserve">  · 他/她在什么场景下遇到了什么问题</w:t>
        <w:br/>
        <w:t xml:space="preserve">  · 他/她现在怎么解决</w:t>
        <w:br/>
        <w:t xml:space="preserve">  · 他/她说过什么让你印象深刻的话（尽量保留原话）</w:t>
      </w:r>
    </w:p>
    <w:p>
      <w:pPr/>
      <w:r>
        <w:rPr>
          <w:b w:val="0"/>
          <w:i w:val="0"/>
        </w:rPr>
        <w:t>（在此填写）</w:t>
      </w:r>
    </w:p>
    <w:p>
      <w:pPr>
        <w:pStyle w:val="Heading3"/>
      </w:pPr>
      <w:r>
        <w:rPr>
          <w:b w:val="0"/>
          <w:i w:val="0"/>
        </w:rPr>
        <w:t>3.2 你观察到的用户行为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color w:val="3C3C3C"/>
          <w:sz w:val="16"/>
        </w:rPr>
        <w:t>- 你觉得用户在购买/使用这个品类的产品时，最让你意外的一个行为是什么？</w:t>
        <w:br/>
        <w:t>- 用户在做购买决策时，你观察到他们最依赖什么信息来源？</w:t>
        <w:br/>
        <w:t>- 你觉得用户"嘴上说的需求"和"真正在意的"之间有没有差距？是什么？</w:t>
      </w:r>
    </w:p>
    <w:p>
      <w:pPr/>
      <w:r>
        <w:rPr>
          <w:b w:val="0"/>
          <w:i w:val="0"/>
        </w:rPr>
        <w:t>（在此填写）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</w:pPr>
      <w:r>
        <w:rPr>
          <w:b w:val="0"/>
          <w:i w:val="0"/>
        </w:rPr>
        <w:t>§4. 你自己的情况</w:t>
      </w:r>
    </w:p>
    <w:p>
      <w:pPr>
        <w:pStyle w:val="Heading3"/>
      </w:pPr>
      <w:r>
        <w:rPr>
          <w:b w:val="0"/>
          <w:i w:val="0"/>
        </w:rPr>
        <w:t>4.1 团队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color w:val="3C3C3C"/>
          <w:sz w:val="16"/>
        </w:rPr>
        <w:t>- 创始人背景（之前做什么的、最擅长什么）</w:t>
        <w:br/>
        <w:t>- 团队目前几个人、分别负责什么</w:t>
        <w:br/>
        <w:t>- 有没有关键岗位还缺人的？缺什么？</w:t>
        <w:br/>
        <w:t>- 团队有什么"别人抄不走的"能力或资源？</w:t>
      </w:r>
    </w:p>
    <w:p>
      <w:pPr/>
      <w:r>
        <w:rPr>
          <w:b w:val="0"/>
          <w:i w:val="0"/>
        </w:rPr>
        <w:t>（在此填写）</w:t>
      </w:r>
    </w:p>
    <w:p>
      <w:pPr>
        <w:pStyle w:val="Heading3"/>
      </w:pPr>
      <w:r>
        <w:rPr>
          <w:b w:val="0"/>
          <w:i w:val="0"/>
        </w:rPr>
        <w:t>4.2 你的优势和短板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color w:val="3C3C3C"/>
          <w:sz w:val="16"/>
        </w:rPr>
        <w:t>- 如果现在有另一个团队做一模一样的事，你凭什么做得比他们好？</w:t>
        <w:br/>
        <w:t>- 你最担心自己做不好的是什么？</w:t>
      </w:r>
    </w:p>
    <w:p>
      <w:pPr/>
      <w:r>
        <w:rPr>
          <w:b w:val="0"/>
          <w:i w:val="0"/>
        </w:rPr>
        <w:t>（在此填写）</w:t>
      </w:r>
    </w:p>
    <w:p>
      <w:pPr>
        <w:pStyle w:val="Heading3"/>
      </w:pPr>
      <w:r>
        <w:rPr>
          <w:b w:val="0"/>
          <w:i w:val="0"/>
        </w:rPr>
        <w:t>4.3 品牌现状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color w:val="3C3C3C"/>
          <w:sz w:val="16"/>
        </w:rPr>
        <w:t>- 品牌名叫什么（有的话）？怎么来的？有什么寓意？</w:t>
        <w:br/>
        <w:t>- 品牌在什么阶段：想法 / 原型 / 已经在卖了？</w:t>
        <w:br/>
        <w:t>- 如果在卖了：卖得怎么样？（不用精确数字，大致感受就行）</w:t>
      </w:r>
    </w:p>
    <w:p>
      <w:pPr/>
      <w:r>
        <w:rPr>
          <w:b w:val="0"/>
          <w:i w:val="0"/>
        </w:rPr>
        <w:t>（在此填写）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</w:pPr>
      <w:r>
        <w:rPr>
          <w:b w:val="0"/>
          <w:i w:val="0"/>
        </w:rPr>
        <w:t>§5. 预算和资源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color w:val="3C3C3C"/>
          <w:sz w:val="16"/>
        </w:rPr>
        <w:t>- 启动资金量级（&lt;50万 / 50-300万 / &gt;300万）</w:t>
        <w:br/>
        <w:t>- 资金到位了吗，还是需要融资？</w:t>
        <w:br/>
        <w:t>- 手上已经有的是什么（商标/产品/客户群/自媒体账号/供应链/渠道关系/合作伙伴……）</w:t>
        <w:br/>
        <w:t>- 如果预算有限，你倾向于先投产品打磨还是先投市场推广？</w:t>
      </w:r>
    </w:p>
    <w:p>
      <w:pPr/>
      <w:r>
        <w:rPr>
          <w:b w:val="0"/>
          <w:i w:val="0"/>
        </w:rPr>
        <w:t>（在此填写）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</w:pPr>
      <w:r>
        <w:rPr>
          <w:b w:val="0"/>
          <w:i w:val="0"/>
        </w:rPr>
        <w:t>§6. 你想要的品牌</w:t>
      </w:r>
    </w:p>
    <w:p>
      <w:pPr>
        <w:pStyle w:val="Heading3"/>
      </w:pPr>
      <w:r>
        <w:rPr>
          <w:b w:val="0"/>
          <w:i w:val="0"/>
        </w:rPr>
        <w:t>6.1 动机和愿景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color w:val="3C3C3C"/>
          <w:sz w:val="16"/>
        </w:rPr>
        <w:t>- 是什么让你决定做这件事？（一个具体的瞬间或经历，不是"看到了市场机会"）</w:t>
        <w:br/>
        <w:t>- 如果这个品牌 5 年后在用户的生活中扮演一个角色，你希望那个角色是什么？</w:t>
        <w:br/>
        <w:t>- 做这件事的过程中，有没有什么是"再赚钱你也不会做"的？</w:t>
        <w:br/>
        <w:t>- 如果你要在 30 秒内向一个陌生人解释你为什么做这件事，你会怎么说？</w:t>
      </w:r>
    </w:p>
    <w:p>
      <w:pPr/>
      <w:r>
        <w:rPr>
          <w:b w:val="0"/>
          <w:i w:val="0"/>
        </w:rPr>
        <w:t>（在此填写）</w:t>
      </w:r>
    </w:p>
    <w:p>
      <w:pPr>
        <w:pStyle w:val="Heading3"/>
      </w:pPr>
      <w:r>
        <w:rPr>
          <w:b w:val="0"/>
          <w:i w:val="0"/>
        </w:rPr>
        <w:t>6.2 你的审美和品味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color w:val="3C3C3C"/>
          <w:sz w:val="16"/>
        </w:rPr>
        <w:t>- 列举 3-5 个你欣赏的品牌（不限行业）。每个品牌说一句：你喜欢它什么。</w:t>
        <w:br/>
        <w:t>- 有没有什么视觉风格/颜色/质感是你特别想靠近或特别想避开的？</w:t>
      </w:r>
    </w:p>
    <w:p>
      <w:pPr/>
      <w:r>
        <w:rPr>
          <w:b w:val="0"/>
          <w:i w:val="0"/>
        </w:rPr>
        <w:t>（在此填写）</w:t>
      </w:r>
    </w:p>
    <w:p>
      <w:pPr>
        <w:pStyle w:val="Heading3"/>
      </w:pPr>
      <w:r>
        <w:rPr>
          <w:b w:val="0"/>
          <w:i w:val="0"/>
        </w:rPr>
        <w:t>6.3 你对产品的设想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color w:val="3C3C3C"/>
          <w:sz w:val="16"/>
        </w:rPr>
        <w:t>- 你理想中第一个产品是什么样的？（形态/体验/包装/定价感觉）</w:t>
        <w:br/>
        <w:t>- 你觉得你的产品"最让用户惊喜"的瞬间应该发生在他/她用的哪个环节？</w:t>
      </w:r>
    </w:p>
    <w:p>
      <w:pPr/>
      <w:r>
        <w:rPr>
          <w:b w:val="0"/>
          <w:i w:val="0"/>
        </w:rPr>
        <w:t>（在此填写）</w:t>
      </w:r>
    </w:p>
    <w:p>
      <w:pPr>
        <w:pStyle w:val="Heading3"/>
      </w:pPr>
      <w:r>
        <w:rPr>
          <w:b w:val="0"/>
          <w:i w:val="0"/>
        </w:rPr>
        <w:t>6.4 你对内容传播的想法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color w:val="3C3C3C"/>
          <w:sz w:val="16"/>
        </w:rPr>
        <w:t>- 你觉得自己擅长哪种表达方式（写文章/拍视频/做播客/直播/都不擅长）？</w:t>
        <w:br/>
        <w:t>- 你愿意自己出镜或写东西吗？还是希望品牌独立发声？</w:t>
        <w:br/>
        <w:t>- 你觉得你的品牌应该"怎么跟用户说话"？（像一个懂行的朋友/像一个幽默的段子手/像一个默默守护的人/……）</w:t>
      </w:r>
    </w:p>
    <w:p>
      <w:pPr/>
      <w:r>
        <w:rPr>
          <w:b w:val="0"/>
          <w:i w:val="0"/>
        </w:rPr>
        <w:t>（在此填写）</w:t>
      </w:r>
    </w:p>
    <w:p>
      <w:pPr>
        <w:pStyle w:val="Heading3"/>
      </w:pPr>
      <w:r>
        <w:rPr>
          <w:b w:val="0"/>
          <w:i w:val="0"/>
        </w:rPr>
        <w:t>6.5 战略方向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color w:val="3C3C3C"/>
          <w:sz w:val="16"/>
        </w:rPr>
        <w:t>- 你希望品牌第一年做到的最重要的一件事情是什么？（只选一件）</w:t>
        <w:br/>
        <w:t>- 你觉得品牌从 0 到 1 这个阶段，最应该集中精力做什么？最不应该分散精力做什么？</w:t>
        <w:br/>
        <w:t>- 你有没有正在"主动拒绝"的机会或方向？为什么拒绝？</w:t>
        <w:br/>
        <w:t>- 如果只剩 6 个月的时间和钱，你会停掉什么？留下什么？</w:t>
      </w:r>
    </w:p>
    <w:p>
      <w:pPr/>
      <w:r>
        <w:rPr>
          <w:b w:val="0"/>
          <w:i w:val="0"/>
        </w:rPr>
        <w:t>（在此填写）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</w:pPr>
      <w:r>
        <w:rPr>
          <w:b w:val="0"/>
          <w:i w:val="0"/>
        </w:rPr>
        <w:t>§7. 你的深层判断</w:t>
      </w:r>
    </w:p>
    <w:p>
      <w:pPr>
        <w:ind w:left="567"/>
      </w:pPr>
      <w:r>
        <w:rPr>
          <w:i/>
          <w:color w:val="646464"/>
          <w:sz w:val="18"/>
        </w:rPr>
        <w:t>以下问题没有标准答案。它们捕捉的是你作为创始人的直觉、担忧、信念——那些数据无法告诉你、但会深刻影响品牌方向的东西。</w:t>
      </w:r>
    </w:p>
    <w:p>
      <w:pPr>
        <w:pStyle w:val="Heading3"/>
      </w:pPr>
      <w:r>
        <w:rPr>
          <w:b w:val="0"/>
          <w:i w:val="0"/>
        </w:rPr>
        <w:t>7.1 对品类的深层直觉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color w:val="3C3C3C"/>
          <w:sz w:val="16"/>
        </w:rPr>
        <w:t>- 这个行业有没有什么"大家都知道但没人说"的问题？</w:t>
        <w:br/>
        <w:t>- 你觉得这个品类里，用户"一直在忍受但已经放弃抱怨"的是什么？</w:t>
        <w:br/>
        <w:t>- 如果 3 年后这个品类被彻底颠覆，你觉得最可能是因为什么？</w:t>
        <w:br/>
        <w:t>- 有没有一个"外行人不懂、但从业者心知肚明"的行业秘密或潜规则？</w:t>
      </w:r>
    </w:p>
    <w:p>
      <w:pPr/>
      <w:r>
        <w:rPr>
          <w:b w:val="0"/>
          <w:i w:val="0"/>
        </w:rPr>
        <w:t>（在此填写）</w:t>
      </w:r>
    </w:p>
    <w:p>
      <w:pPr>
        <w:pStyle w:val="Heading3"/>
      </w:pPr>
      <w:r>
        <w:rPr>
          <w:b w:val="0"/>
          <w:i w:val="0"/>
        </w:rPr>
        <w:t>7.2 对竞争的真实恐惧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color w:val="3C3C3C"/>
          <w:sz w:val="16"/>
        </w:rPr>
        <w:t>- 你真正害怕的竞争对手是谁？（不一定是你前面列的那几个）</w:t>
        <w:br/>
        <w:t>- 那个对手如果决定进入你的赛道，它做哪一件事就能对你造成最大威胁？</w:t>
        <w:br/>
        <w:t>- 反过来，它为什么可能不会这么做？（结构性原因，不是"他们没眼光"）</w:t>
        <w:br/>
        <w:t>- 你觉得你的品牌有什么"被对手模仿了就很难受、但对手就是模仿不了"的东西？</w:t>
      </w:r>
    </w:p>
    <w:p>
      <w:pPr/>
      <w:r>
        <w:rPr>
          <w:b w:val="0"/>
          <w:i w:val="0"/>
        </w:rPr>
        <w:t>（在此填写）</w:t>
      </w:r>
    </w:p>
    <w:p>
      <w:pPr>
        <w:pStyle w:val="Heading3"/>
      </w:pPr>
      <w:r>
        <w:rPr>
          <w:b w:val="0"/>
          <w:i w:val="0"/>
        </w:rPr>
        <w:t>7.3 对用户不可见的需求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color w:val="3C3C3C"/>
          <w:sz w:val="16"/>
        </w:rPr>
        <w:t>- 用户从来没有主动问过、但你觉得他们其实需要的是什么？</w:t>
        <w:br/>
        <w:t>- 你有没有观察到用户在"用你的品类"时的一个奇怪行为或土办法？</w:t>
        <w:br/>
        <w:t>- 如果你的用户只能从你的产品中得到一种"感觉"，你希望那是什么感觉？</w:t>
        <w:br/>
        <w:t>- 你见过用户在使用竞品时"最心酸"的一个瞬间是什么？</w:t>
      </w:r>
    </w:p>
    <w:p>
      <w:pPr/>
      <w:r>
        <w:rPr>
          <w:b w:val="0"/>
          <w:i w:val="0"/>
        </w:rPr>
        <w:t>（在此填写）</w:t>
      </w:r>
    </w:p>
    <w:p>
      <w:pPr>
        <w:pStyle w:val="Heading3"/>
      </w:pPr>
      <w:r>
        <w:rPr>
          <w:b w:val="0"/>
          <w:i w:val="0"/>
        </w:rPr>
        <w:t>7.4 对产品的偏执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color w:val="3C3C3C"/>
          <w:sz w:val="16"/>
        </w:rPr>
        <w:t>- 产品里有没有一个细节，你花了远超外人想象的精力？是什么？为什么较这个劲？</w:t>
        <w:br/>
        <w:t>- 有没有用户强烈要求但你坚决不做的功能/特性？为什么不做？</w:t>
        <w:br/>
        <w:t>- 你觉得"好产品"和"够用的产品"之间，那条线画在哪？</w:t>
      </w:r>
    </w:p>
    <w:p>
      <w:pPr/>
      <w:r>
        <w:rPr>
          <w:b w:val="0"/>
          <w:i w:val="0"/>
        </w:rPr>
        <w:t>（在此填写）</w:t>
      </w:r>
    </w:p>
    <w:p>
      <w:pPr>
        <w:pStyle w:val="Heading3"/>
      </w:pPr>
      <w:r>
        <w:rPr>
          <w:b w:val="0"/>
          <w:i w:val="0"/>
        </w:rPr>
        <w:t>7.5 对品牌的信念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color w:val="3C3C3C"/>
          <w:sz w:val="16"/>
        </w:rPr>
        <w:t>- 如果有一天你的品牌"变味了"，你觉得最可能是因为做了什么（或没做什么）？</w:t>
        <w:br/>
        <w:t>- 你希望用户在向朋友推荐你的时候，用的那句话是什么？（不是广告语，是他/她自己的话）</w:t>
        <w:br/>
        <w:t>- 你最不想被拿来比较的品牌是谁？为什么？</w:t>
        <w:br/>
        <w:t>- 如果品牌是一个人，在社交场合别人介绍他/她时，你觉得第一句话应该是什么？</w:t>
      </w:r>
    </w:p>
    <w:p>
      <w:pPr/>
      <w:r>
        <w:rPr>
          <w:b w:val="0"/>
          <w:i w:val="0"/>
        </w:rPr>
        <w:t>（在此填写）</w:t>
      </w:r>
    </w:p>
    <w:p>
      <w:pPr>
        <w:pStyle w:val="Heading3"/>
      </w:pPr>
      <w:r>
        <w:rPr>
          <w:b w:val="0"/>
          <w:i w:val="0"/>
        </w:rPr>
        <w:t>7.6 你的不确定</w:t>
      </w:r>
    </w:p>
    <w:p>
      <w:pPr>
        <w:spacing w:before="80" w:after="80"/>
        <w:ind w:left="567"/>
        <w:shd w:fill="F5F5F5" w:val="clear"/>
      </w:pPr>
      <w:r>
        <w:rPr>
          <w:rFonts w:ascii="Courier New" w:hAnsi="Courier New"/>
          <w:color w:val="3C3C3C"/>
          <w:sz w:val="16"/>
        </w:rPr>
        <w:t>- 关于这个品牌，你现在最拿不准的一件事是什么？</w:t>
        <w:br/>
        <w:t>- 有没有一个假设，如果被证明是错的，你的整个方向就需要调整？</w:t>
        <w:br/>
        <w:t>- 你身边有没有一个"最诚实的批评者"（敢跟你说真话的人）？他/她觉得你这个想法最大的风险是什么？</w:t>
      </w:r>
    </w:p>
    <w:p>
      <w:pPr/>
      <w:r>
        <w:rPr>
          <w:b w:val="0"/>
          <w:i w:val="0"/>
        </w:rPr>
        <w:t>（在此填写）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</w:pPr>
      <w:r>
        <w:rPr>
          <w:b w:val="0"/>
          <w:i w:val="0"/>
        </w:rPr>
        <w:t>§8. 信息充分度自评</w:t>
      </w:r>
    </w:p>
    <w:p>
      <w:pPr>
        <w:ind w:left="567"/>
      </w:pPr>
      <w:r>
        <w:rPr>
          <w:i/>
          <w:color w:val="646464"/>
          <w:sz w:val="18"/>
        </w:rPr>
        <w:t>不是"数据够不够多"——是"你觉得自己说清楚了没有"。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B579A" w:val="clear"/>
          </w:tcPr>
          <w:p>
            <w:r>
              <w:rPr>
                <w:b/>
                <w:i w:val="0"/>
                <w:color w:val="FFFFFF"/>
                <w:sz w:val="16"/>
              </w:rPr>
              <w:t>维度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i w:val="0"/>
                <w:color w:val="FFFFFF"/>
                <w:sz w:val="16"/>
              </w:rPr>
              <w:t>自评（0-10）</w:t>
            </w:r>
          </w:p>
        </w:tc>
        <w:tc>
          <w:tcPr>
            <w:tcW w:type="dxa" w:w="3135"/>
            <w:shd w:fill="2B579A" w:val="clear"/>
          </w:tcPr>
          <w:p>
            <w:r>
              <w:rPr>
                <w:b/>
                <w:i w:val="0"/>
                <w:color w:val="FFFFFF"/>
                <w:sz w:val="16"/>
              </w:rPr>
              <w:t>一句话说明（哪部分你觉得说了，哪部分还需要追问）</w:t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i w:val="0"/>
                <w:sz w:val="16"/>
              </w:rPr>
              <w:t>行业判断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i w:val="0"/>
                <w:sz w:val="16"/>
              </w:rPr>
              <w:t>竞品认知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i w:val="0"/>
                <w:sz w:val="16"/>
              </w:rPr>
              <w:t>用户了解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i w:val="0"/>
                <w:sz w:val="16"/>
              </w:rPr>
              <w:t>自身情况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i w:val="0"/>
                <w:sz w:val="16"/>
              </w:rPr>
              <w:t>预算资源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i w:val="0"/>
                <w:sz w:val="16"/>
              </w:rPr>
              <w:t>品牌方向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b w:val="0"/>
                <w:i w:val="0"/>
                <w:sz w:val="16"/>
              </w:rPr>
              <w:t>深层判断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c>
          <w:tcPr>
            <w:tcW w:type="dxa" w:w="3135"/>
          </w:tcPr>
          <w:p>
            <w:r>
              <w:rPr>
                <w:b/>
                <w:i w:val="0"/>
                <w:sz w:val="16"/>
              </w:rPr>
              <w:t>总体</w:t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3135"/>
          </w:tcPr>
          <w:p>
            <w:r>
              <w:rPr>
                <w:b w:val="0"/>
                <w:i w:val="0"/>
                <w:sz w:val="16"/>
              </w:rPr>
            </w:r>
          </w:p>
        </w:tc>
      </w:tr>
    </w:tbl>
    <w:p/>
    <w:p>
      <w:pPr>
        <w:pStyle w:val="ListBullet"/>
      </w:pPr>
      <w:r>
        <w:rPr>
          <w:b w:val="0"/>
          <w:i w:val="0"/>
          <w:sz w:val="20"/>
        </w:rPr>
        <w:t>[ ] 总分 ≥ 42 / 70（约 60%）→ 可以启动生成</w:t>
      </w:r>
    </w:p>
    <w:p>
      <w:pPr>
        <w:pStyle w:val="ListBullet"/>
      </w:pPr>
      <w:r>
        <w:rPr>
          <w:b w:val="0"/>
          <w:i w:val="0"/>
          <w:sz w:val="20"/>
        </w:rPr>
        <w:t>[ ] 总分 ≥ 49 / 70（约 70%）→ 高质量启动</w:t>
      </w:r>
    </w:p>
    <w:p>
      <w:pPr/>
      <w:r>
        <w:rPr>
          <w:b/>
          <w:i w:val="0"/>
        </w:rPr>
        <w:t>如果某维度 &lt; 5 分</w:t>
      </w:r>
      <w:r>
        <w:rPr>
          <w:b w:val="0"/>
          <w:i w:val="0"/>
        </w:rPr>
        <w:t>：不是你的问题——是我（Skill）在对话中需要重点追问的方向。</w:t>
      </w:r>
    </w:p>
    <w:p>
      <w:pPr>
        <w:spacing w:before="120" w:after="120"/>
        <w:pBdr>
          <w:bottom w:val="single" w:sz="6" w:color="CCCCCC"/>
        </w:pBdr>
      </w:pPr>
    </w:p>
    <w:p>
      <w:pPr>
        <w:pStyle w:val="Heading2"/>
      </w:pPr>
      <w:r>
        <w:rPr>
          <w:b w:val="0"/>
          <w:i w:val="0"/>
        </w:rPr>
        <w:t>填写完成后</w:t>
      </w:r>
    </w:p>
    <w:p>
      <w:pPr/>
      <w:r>
        <w:rPr>
          <w:b w:val="0"/>
          <w:i w:val="0"/>
        </w:rPr>
        <w:t xml:space="preserve">将本文件保存为 </w:t>
      </w:r>
      <w:r>
        <w:rPr>
          <w:b w:val="0"/>
          <w:i w:val="0"/>
        </w:rPr>
        <w:t>output/brief.md</w:t>
      </w:r>
      <w:r>
        <w:rPr>
          <w:b w:val="0"/>
          <w:i w:val="0"/>
        </w:rPr>
        <w:t>，在对话中说"用 brief 模式"，Skill 会：</w:t>
      </w:r>
    </w:p>
    <w:p>
      <w:pPr>
        <w:pStyle w:val="ListNumber"/>
      </w:pPr>
      <w:r>
        <w:rPr>
          <w:b w:val="0"/>
          <w:i w:val="0"/>
          <w:sz w:val="20"/>
        </w:rPr>
        <w:t>读取你的判断和洞察</w:t>
      </w:r>
    </w:p>
    <w:p>
      <w:pPr>
        <w:pStyle w:val="ListNumber"/>
      </w:pPr>
      <w:r>
        <w:rPr>
          <w:b w:val="0"/>
          <w:i w:val="0"/>
          <w:sz w:val="20"/>
        </w:rPr>
        <w:t>搜索补充行业数据、竞品信息、用户行为数据</w:t>
      </w:r>
    </w:p>
    <w:p>
      <w:pPr>
        <w:pStyle w:val="ListNumber"/>
      </w:pPr>
      <w:r>
        <w:rPr>
          <w:b w:val="0"/>
          <w:i w:val="0"/>
          <w:sz w:val="20"/>
        </w:rPr>
        <w:t>把搜索结论和你的判断做交叉验证——一致的采纳，矛盾的交给你判断</w:t>
      </w:r>
    </w:p>
    <w:p>
      <w:pPr>
        <w:pStyle w:val="ListNumber"/>
      </w:pPr>
      <w:r>
        <w:rPr>
          <w:b w:val="0"/>
          <w:i w:val="0"/>
          <w:sz w:val="20"/>
        </w:rPr>
        <w:t>推给你策略选项让你选择（定位方法、原型、定价策略等）</w:t>
      </w:r>
    </w:p>
    <w:p>
      <w:pPr>
        <w:pStyle w:val="ListNumber"/>
      </w:pPr>
      <w:r>
        <w:rPr>
          <w:b w:val="0"/>
          <w:i w:val="0"/>
          <w:sz w:val="20"/>
        </w:rPr>
        <w:t>输出完整方案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